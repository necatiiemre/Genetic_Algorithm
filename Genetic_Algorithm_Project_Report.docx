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E2FC11" w14:textId="77777777" w:rsidR="004E609B" w:rsidRDefault="00000000">
      <w:pPr>
        <w:pStyle w:val="Balk1"/>
      </w:pPr>
      <w:r>
        <w:t>Genetic Algorithm Project Report</w:t>
      </w:r>
    </w:p>
    <w:p w14:paraId="0AD6B0FB" w14:textId="77777777" w:rsidR="003C20E9" w:rsidRDefault="003C20E9" w:rsidP="003C20E9">
      <w:pPr>
        <w:pStyle w:val="Balk2"/>
      </w:pPr>
      <w:r>
        <w:t>Introduction</w:t>
      </w:r>
    </w:p>
    <w:p w14:paraId="695053FD" w14:textId="48EC0C9F" w:rsidR="003C20E9" w:rsidRDefault="003C20E9" w:rsidP="003C20E9">
      <w:r>
        <w:t xml:space="preserve">This report details the Genetic Algorithm (GA) implementation for solving an image reconstruction problem by dividing an image into patches. </w:t>
      </w:r>
      <w:r>
        <w:t xml:space="preserve"> </w:t>
      </w:r>
      <w:r>
        <w:t xml:space="preserve">It outlines the processes involved, including slicing the image, performing evolutionary operations, and assessing results. </w:t>
      </w:r>
      <w:r>
        <w:t xml:space="preserve"> </w:t>
      </w:r>
      <w:r>
        <w:t>The focus is on understanding each function's role within the GA pipeline, tailored for a 1280x720 image.</w:t>
      </w:r>
    </w:p>
    <w:p w14:paraId="49B303B3" w14:textId="77777777" w:rsidR="003C20E9" w:rsidRDefault="003C20E9" w:rsidP="003C20E9">
      <w:pPr>
        <w:pStyle w:val="Balk2"/>
      </w:pPr>
      <w:r>
        <w:t>1. Patch Size Specification</w:t>
      </w:r>
    </w:p>
    <w:p w14:paraId="6964D04E" w14:textId="77777777" w:rsidR="003C20E9" w:rsidRDefault="003C20E9" w:rsidP="003C20E9">
      <w:r>
        <w:t xml:space="preserve">The image is divided into smaller pieces based on the number of patches specified, ensuring an aspect ratio close to the original image dimensions (1280x720). </w:t>
      </w:r>
      <w:r>
        <w:br/>
        <w:t>For a default patch size of 8, the function calculates the most suitable row-column configuration.</w:t>
      </w:r>
    </w:p>
    <w:p w14:paraId="7BA9EF60" w14:textId="63AFC6A7" w:rsidR="003C20E9" w:rsidRDefault="003C20E9" w:rsidP="003C20E9">
      <w:r>
        <w:br/>
        <w:t>Steps in the slicing process:</w:t>
      </w:r>
      <w:r>
        <w:br/>
        <w:t>1. Aspect Ratio Calculation: The aspect ratio for the image is calculated as 1280/720 ≈ 1.78.</w:t>
      </w:r>
      <w:r>
        <w:br/>
        <w:t>2. Row-Column Pairing: All factor pairs of the patch count (e.g., 8) are determined: [(1, 8), (2, 4), (4, 2), (8, 1)].</w:t>
      </w:r>
      <w:r>
        <w:br/>
        <w:t>3. Optimal Pair Selection:</w:t>
      </w:r>
      <w:r>
        <w:t xml:space="preserve"> </w:t>
      </w:r>
      <w:r>
        <w:t xml:space="preserve"> The pair closest to the aspect ratio is selected. For 8 patches, (2, 4) is optimal, resulting in 2 rows and 4 columns.</w:t>
      </w:r>
      <w:r>
        <w:br/>
        <w:t>4. Patch Dimensions: Each patch is sized as (1280/4, 720/2) = (320, 360).</w:t>
      </w:r>
      <w:r>
        <w:br/>
        <w:t>5. Patch Extraction:</w:t>
      </w:r>
      <w:r>
        <w:t xml:space="preserve"> </w:t>
      </w:r>
      <w:r>
        <w:t>The image is divided row by row into 8 patches and stored in a list.</w:t>
      </w:r>
    </w:p>
    <w:p w14:paraId="549624DF" w14:textId="77777777" w:rsidR="003C20E9" w:rsidRDefault="003C20E9" w:rsidP="003C20E9">
      <w:pPr>
        <w:pStyle w:val="Balk2"/>
      </w:pPr>
      <w:r>
        <w:t>2. Explanation of Evolutionary Functions</w:t>
      </w:r>
    </w:p>
    <w:p w14:paraId="1F115B53" w14:textId="77777777" w:rsidR="003C20E9" w:rsidRPr="003C20E9" w:rsidRDefault="003C20E9" w:rsidP="003C20E9">
      <w:pPr>
        <w:pStyle w:val="Balk3"/>
        <w:rPr>
          <w:sz w:val="24"/>
          <w:szCs w:val="24"/>
        </w:rPr>
      </w:pPr>
      <w:r w:rsidRPr="003C20E9">
        <w:rPr>
          <w:sz w:val="24"/>
          <w:szCs w:val="24"/>
        </w:rPr>
        <w:t>Crossover</w:t>
      </w:r>
    </w:p>
    <w:p w14:paraId="77E95099" w14:textId="05482A14" w:rsidR="003C20E9" w:rsidRDefault="003C20E9" w:rsidP="003C20E9">
      <w:r>
        <w:t>Purpose: Combines genetic material from two parent individuals to create a child that inherits traits from both.</w:t>
      </w:r>
      <w:r>
        <w:br/>
      </w:r>
      <w:r>
        <w:br/>
      </w:r>
      <w:r w:rsidRPr="003C20E9">
        <w:rPr>
          <w:b/>
          <w:bCs/>
        </w:rPr>
        <w:t>Mechanism</w:t>
      </w:r>
      <w:r>
        <w:t>:</w:t>
      </w:r>
      <w:r>
        <w:br/>
        <w:t>1. A random cut point is selected within the parent's gene sequence.</w:t>
      </w:r>
      <w:r>
        <w:br/>
        <w:t>2. The child inherits genes from Parent 1 up to the cut point.</w:t>
      </w:r>
      <w:r>
        <w:br/>
        <w:t>3. The remaining genes are added sequentially from Parent 2, ensuring no duplicates.</w:t>
      </w:r>
      <w:r>
        <w:br/>
        <w:t>4. The resulting child maintains a balanced mix of traits from both parents.</w:t>
      </w:r>
      <w:r>
        <w:br/>
      </w:r>
    </w:p>
    <w:p w14:paraId="4CC5E86E" w14:textId="77777777" w:rsidR="003C20E9" w:rsidRPr="003C20E9" w:rsidRDefault="003C20E9" w:rsidP="003C20E9">
      <w:pPr>
        <w:pStyle w:val="Balk3"/>
        <w:rPr>
          <w:sz w:val="24"/>
          <w:szCs w:val="24"/>
        </w:rPr>
      </w:pPr>
      <w:r w:rsidRPr="003C20E9">
        <w:rPr>
          <w:sz w:val="24"/>
          <w:szCs w:val="24"/>
        </w:rPr>
        <w:t>Fitness Function</w:t>
      </w:r>
    </w:p>
    <w:p w14:paraId="5F729E8C" w14:textId="79DD8A5B" w:rsidR="003C20E9" w:rsidRDefault="003C20E9" w:rsidP="003C20E9">
      <w:r w:rsidRPr="003C20E9">
        <w:rPr>
          <w:b/>
          <w:bCs/>
        </w:rPr>
        <w:t>Purpose</w:t>
      </w:r>
      <w:r>
        <w:t>: Evaluates how closely an individual's arrangement matches the original image.</w:t>
      </w:r>
      <w:r>
        <w:br/>
      </w:r>
      <w:r>
        <w:br/>
      </w:r>
      <w:r w:rsidRPr="003C20E9">
        <w:rPr>
          <w:b/>
          <w:bCs/>
        </w:rPr>
        <w:t>Mechanism</w:t>
      </w:r>
      <w:r>
        <w:t>:</w:t>
      </w:r>
      <w:r>
        <w:br/>
      </w:r>
      <w:r>
        <w:lastRenderedPageBreak/>
        <w:t>1. Each patch in the individual is compared with the corresponding patch in the original image.</w:t>
      </w:r>
      <w:r>
        <w:br/>
        <w:t>2. For every correctly positioned patch, the fitness score increases by 1.</w:t>
      </w:r>
      <w:r>
        <w:br/>
        <w:t>3. A perfect fitness score indicates that the individual exactly matches the original image's arrangement.</w:t>
      </w:r>
    </w:p>
    <w:p w14:paraId="4B3951DA" w14:textId="77777777" w:rsidR="003C20E9" w:rsidRPr="003C20E9" w:rsidRDefault="003C20E9" w:rsidP="003C20E9">
      <w:pPr>
        <w:pStyle w:val="Balk3"/>
        <w:rPr>
          <w:sz w:val="24"/>
          <w:szCs w:val="24"/>
        </w:rPr>
      </w:pPr>
      <w:r w:rsidRPr="003C20E9">
        <w:rPr>
          <w:sz w:val="24"/>
          <w:szCs w:val="24"/>
        </w:rPr>
        <w:t>Mutation</w:t>
      </w:r>
    </w:p>
    <w:p w14:paraId="7105EEBC" w14:textId="4311C6D6" w:rsidR="003C20E9" w:rsidRDefault="003C20E9" w:rsidP="003C20E9">
      <w:r w:rsidRPr="003C20E9">
        <w:rPr>
          <w:b/>
          <w:bCs/>
        </w:rPr>
        <w:t>Purpose:</w:t>
      </w:r>
      <w:r>
        <w:t xml:space="preserve"> Introduces diversity in the population by slightly altering the genetic material of an individual.</w:t>
      </w:r>
      <w:r>
        <w:br/>
      </w:r>
      <w:r>
        <w:br/>
      </w:r>
      <w:r w:rsidRPr="003C20E9">
        <w:rPr>
          <w:b/>
          <w:bCs/>
        </w:rPr>
        <w:t>Mechanism</w:t>
      </w:r>
      <w:r>
        <w:t>:</w:t>
      </w:r>
      <w:r>
        <w:br/>
        <w:t>1. A mutation occurs with a small probability (e.g., 10%).</w:t>
      </w:r>
      <w:r>
        <w:br/>
        <w:t>2. Two random genes are selected and swapped in the individual's sequence.</w:t>
      </w:r>
      <w:r>
        <w:br/>
        <w:t>3. This ensures the algorithm explores diverse solutions and avoids premature convergence.</w:t>
      </w:r>
    </w:p>
    <w:p w14:paraId="0BA49AA3" w14:textId="77777777" w:rsidR="003C20E9" w:rsidRPr="003C20E9" w:rsidRDefault="003C20E9" w:rsidP="003C20E9">
      <w:pPr>
        <w:pStyle w:val="Balk3"/>
        <w:rPr>
          <w:sz w:val="24"/>
          <w:szCs w:val="24"/>
        </w:rPr>
      </w:pPr>
      <w:r w:rsidRPr="003C20E9">
        <w:rPr>
          <w:sz w:val="24"/>
          <w:szCs w:val="24"/>
        </w:rPr>
        <w:t>Selection</w:t>
      </w:r>
    </w:p>
    <w:p w14:paraId="5B314529" w14:textId="47E65368" w:rsidR="003C20E9" w:rsidRDefault="003C20E9" w:rsidP="003C20E9">
      <w:r>
        <w:t>Purpose: Selects the best individuals in the population to reproduce, ensuring that only the fittest solutions are propagated.</w:t>
      </w:r>
      <w:r>
        <w:br/>
      </w:r>
      <w:r>
        <w:br/>
      </w:r>
      <w:r w:rsidRPr="003C20E9">
        <w:rPr>
          <w:b/>
          <w:bCs/>
        </w:rPr>
        <w:t>Mechanism</w:t>
      </w:r>
      <w:r>
        <w:t>:</w:t>
      </w:r>
      <w:r>
        <w:br/>
        <w:t>1. Individuals are ranked based on their fitness scores.</w:t>
      </w:r>
      <w:r>
        <w:br/>
        <w:t>2. The top two individuals are selected as parents for the next generation.</w:t>
      </w:r>
      <w:r>
        <w:br/>
        <w:t>3. This elitist approach ensures that the best solutions are preserved and improved upon.</w:t>
      </w:r>
    </w:p>
    <w:p w14:paraId="536286AE" w14:textId="1798C7AF" w:rsidR="004E609B" w:rsidRDefault="00000000">
      <w:pPr>
        <w:pStyle w:val="Balk2"/>
      </w:pPr>
      <w:r>
        <w:t>3. Visual Representation</w:t>
      </w:r>
    </w:p>
    <w:p w14:paraId="1E9190BF" w14:textId="6A1A94D2" w:rsidR="008F6C77" w:rsidRDefault="00000000" w:rsidP="003C20E9">
      <w:r w:rsidRPr="003C20E9">
        <w:rPr>
          <w:b/>
          <w:bCs/>
        </w:rPr>
        <w:t>Best Individual</w:t>
      </w:r>
      <w:r w:rsidR="009E05B8" w:rsidRPr="003C20E9">
        <w:rPr>
          <w:b/>
          <w:bCs/>
        </w:rPr>
        <w:t xml:space="preserve"> </w:t>
      </w:r>
      <w:r w:rsidR="003C20E9" w:rsidRPr="003C20E9">
        <w:rPr>
          <w:b/>
          <w:bCs/>
        </w:rPr>
        <w:t xml:space="preserve">some </w:t>
      </w:r>
      <w:r w:rsidR="009E05B8" w:rsidRPr="003C20E9">
        <w:rPr>
          <w:b/>
          <w:bCs/>
        </w:rPr>
        <w:t>generation</w:t>
      </w:r>
      <w:r>
        <w:t>:</w:t>
      </w:r>
      <w:r w:rsidR="009E05B8">
        <w:rPr>
          <w:noProof/>
        </w:rPr>
        <w:drawing>
          <wp:inline distT="0" distB="0" distL="0" distR="0" wp14:anchorId="6A5BDCDA" wp14:editId="718A91F9">
            <wp:extent cx="5486400" cy="3086100"/>
            <wp:effectExtent l="0" t="0" r="0" b="0"/>
            <wp:docPr id="165623796" name="Resim 15" descr="kuş, av kuşu, şahin, gag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3796" name="Resim 15" descr="kuş, av kuşu, şahin, gaga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A5C5" w14:textId="0F4F302B" w:rsidR="009E05B8" w:rsidRDefault="008F6C77" w:rsidP="008F6C77">
      <w:pPr>
        <w:pStyle w:val="ResimYazs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Shuffled Image</w:t>
      </w:r>
    </w:p>
    <w:p w14:paraId="2788040B" w14:textId="77777777" w:rsidR="008F6C77" w:rsidRDefault="009E05B8" w:rsidP="008F6C77">
      <w:pPr>
        <w:keepNext/>
      </w:pPr>
      <w:r>
        <w:rPr>
          <w:noProof/>
        </w:rPr>
        <w:lastRenderedPageBreak/>
        <w:drawing>
          <wp:inline distT="0" distB="0" distL="0" distR="0" wp14:anchorId="2E8FE33D" wp14:editId="70C571E3">
            <wp:extent cx="5486400" cy="3086100"/>
            <wp:effectExtent l="0" t="0" r="0" b="0"/>
            <wp:docPr id="1824432464" name="Resim 12" descr="kuş, av kuşu, gaga, şah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32464" name="Resim 12" descr="kuş, av kuşu, gaga, şah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49CA" w14:textId="5CD0AB80" w:rsidR="009E05B8" w:rsidRDefault="008F6C77" w:rsidP="008F6C77">
      <w:pPr>
        <w:pStyle w:val="ResimYazs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Generation 1</w:t>
      </w:r>
    </w:p>
    <w:p w14:paraId="7ABA098C" w14:textId="77777777" w:rsidR="000E20E5" w:rsidRDefault="000E20E5"/>
    <w:p w14:paraId="00008AB6" w14:textId="77777777" w:rsidR="009E05B8" w:rsidRDefault="009E05B8"/>
    <w:p w14:paraId="20DCABAD" w14:textId="77777777" w:rsidR="008F6C77" w:rsidRDefault="009E05B8" w:rsidP="008F6C77">
      <w:pPr>
        <w:keepNext/>
      </w:pPr>
      <w:r>
        <w:rPr>
          <w:noProof/>
        </w:rPr>
        <w:drawing>
          <wp:inline distT="0" distB="0" distL="0" distR="0" wp14:anchorId="0839F29B" wp14:editId="6E377215">
            <wp:extent cx="5486400" cy="3086100"/>
            <wp:effectExtent l="0" t="0" r="0" b="0"/>
            <wp:docPr id="81699183" name="Resim 13" descr="kuş, av kuşu, şahin, gag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9183" name="Resim 13" descr="kuş, av kuşu, şahin, gaga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0E20" w14:textId="24F171ED" w:rsidR="009E05B8" w:rsidRDefault="008F6C77" w:rsidP="008F6C77">
      <w:pPr>
        <w:pStyle w:val="ResimYazs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:Generation 10</w:t>
      </w:r>
    </w:p>
    <w:p w14:paraId="0AED0572" w14:textId="77777777" w:rsidR="000E20E5" w:rsidRDefault="000E20E5"/>
    <w:p w14:paraId="5F0E2EDA" w14:textId="77777777" w:rsidR="008F6C77" w:rsidRDefault="000E20E5" w:rsidP="008F6C77">
      <w:pPr>
        <w:keepNext/>
      </w:pPr>
      <w:r>
        <w:rPr>
          <w:noProof/>
        </w:rPr>
        <w:lastRenderedPageBreak/>
        <w:drawing>
          <wp:inline distT="0" distB="0" distL="0" distR="0" wp14:anchorId="6D3A8EA4" wp14:editId="05499B1A">
            <wp:extent cx="5486400" cy="3086100"/>
            <wp:effectExtent l="0" t="0" r="0" b="0"/>
            <wp:docPr id="201116571" name="Resim 16" descr="kuş, av kuşu, şahin, gökyüz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6571" name="Resim 16" descr="kuş, av kuşu, şahin, gökyüzü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4BA2" w14:textId="0C37D08F" w:rsidR="000E20E5" w:rsidRDefault="008F6C77" w:rsidP="008F6C77">
      <w:pPr>
        <w:pStyle w:val="ResimYazs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:Generation 17</w:t>
      </w:r>
    </w:p>
    <w:p w14:paraId="0A2678BB" w14:textId="77777777" w:rsidR="000E20E5" w:rsidRDefault="000E20E5"/>
    <w:p w14:paraId="64AFECC0" w14:textId="77777777" w:rsidR="008F6C77" w:rsidRDefault="000E20E5" w:rsidP="008F6C77">
      <w:pPr>
        <w:keepNext/>
      </w:pPr>
      <w:r>
        <w:rPr>
          <w:noProof/>
        </w:rPr>
        <w:drawing>
          <wp:inline distT="0" distB="0" distL="0" distR="0" wp14:anchorId="3D92D3E2" wp14:editId="37B5D2A2">
            <wp:extent cx="5486400" cy="3086100"/>
            <wp:effectExtent l="0" t="0" r="0" b="0"/>
            <wp:docPr id="361604332" name="Resim 17" descr="kuş, av kuşu, şahin, yaban hayat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04332" name="Resim 17" descr="kuş, av kuşu, şahin, yaban hayatı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15B7" w14:textId="52916E29" w:rsidR="000E20E5" w:rsidRDefault="008F6C77" w:rsidP="008F6C77">
      <w:pPr>
        <w:pStyle w:val="ResimYazs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Generation 20 Solved Image</w:t>
      </w:r>
    </w:p>
    <w:p w14:paraId="05D5A17F" w14:textId="4E0D28C2" w:rsidR="004E609B" w:rsidRDefault="00000000">
      <w:r>
        <w:br/>
      </w:r>
    </w:p>
    <w:p w14:paraId="6FA14845" w14:textId="2D1E1564" w:rsidR="004E609B" w:rsidRDefault="00000000">
      <w:pPr>
        <w:rPr>
          <w:noProof/>
        </w:rPr>
      </w:pPr>
      <w:r w:rsidRPr="003C20E9">
        <w:rPr>
          <w:b/>
          <w:bCs/>
        </w:rPr>
        <w:lastRenderedPageBreak/>
        <w:t>Fitness Scores:</w:t>
      </w:r>
      <w:r w:rsidR="009E05B8">
        <w:rPr>
          <w:noProof/>
        </w:rPr>
        <w:t xml:space="preserve"> </w:t>
      </w:r>
      <w:r w:rsidR="009E05B8">
        <w:rPr>
          <w:noProof/>
        </w:rPr>
        <w:drawing>
          <wp:inline distT="0" distB="0" distL="0" distR="0" wp14:anchorId="4865EB5B" wp14:editId="7627676E">
            <wp:extent cx="5486400" cy="3291840"/>
            <wp:effectExtent l="0" t="0" r="0" b="0"/>
            <wp:docPr id="1583679547" name="Resim 1" descr="metin, ekran görüntüsü, öykü gelişim çizgisi; kumpas; grafiğini çıkarma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79547" name="Resim 1" descr="metin, ekran görüntüsü, öykü gelişim çizgisi; kumpas; grafiğini çıkarma, diyagram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FF9A" w14:textId="77777777" w:rsidR="009E05B8" w:rsidRDefault="009E05B8">
      <w:pPr>
        <w:rPr>
          <w:noProof/>
        </w:rPr>
      </w:pPr>
    </w:p>
    <w:p w14:paraId="22097B5E" w14:textId="70B36D38" w:rsidR="009E05B8" w:rsidRDefault="009E05B8">
      <w:r>
        <w:rPr>
          <w:noProof/>
        </w:rPr>
        <w:drawing>
          <wp:inline distT="0" distB="0" distL="0" distR="0" wp14:anchorId="2E71F05C" wp14:editId="749FE140">
            <wp:extent cx="5486400" cy="3291840"/>
            <wp:effectExtent l="0" t="0" r="0" b="0"/>
            <wp:docPr id="535061195" name="Resim 3" descr="ekran görüntüsü, diyagram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61195" name="Resim 3" descr="ekran görüntüsü, diyagram, çizgi, öykü gelişim çizgisi; kumpas; grafiğini çıkarma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BE1A" w14:textId="5E9C533F" w:rsidR="009E05B8" w:rsidRDefault="009E05B8">
      <w:r>
        <w:rPr>
          <w:noProof/>
        </w:rPr>
        <w:lastRenderedPageBreak/>
        <w:drawing>
          <wp:inline distT="0" distB="0" distL="0" distR="0" wp14:anchorId="2E32832F" wp14:editId="2FE90287">
            <wp:extent cx="5486400" cy="3291840"/>
            <wp:effectExtent l="0" t="0" r="0" b="0"/>
            <wp:docPr id="1286662115" name="Resim 4" descr="ekran görüntüsü, diyagram, öykü gelişim çizgisi; kumpas; grafiğini çıkarm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62115" name="Resim 4" descr="ekran görüntüsü, diyagram, öykü gelişim çizgisi; kumpas; grafiğini çıkarma, çizgi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2765" w14:textId="271EC67A" w:rsidR="009E05B8" w:rsidRDefault="009E05B8">
      <w:r>
        <w:rPr>
          <w:noProof/>
        </w:rPr>
        <w:drawing>
          <wp:inline distT="0" distB="0" distL="0" distR="0" wp14:anchorId="6BD44723" wp14:editId="5452D9EB">
            <wp:extent cx="5486400" cy="3291840"/>
            <wp:effectExtent l="0" t="0" r="0" b="0"/>
            <wp:docPr id="2015534891" name="Resim 5" descr="ekran görüntüsü, öykü gelişim çizgisi; kumpas; grafiğini çıkarma, çizgi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34891" name="Resim 5" descr="ekran görüntüsü, öykü gelişim çizgisi; kumpas; grafiğini çıkarma, çizgi, diyagram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379F" w14:textId="77777777" w:rsidR="009E05B8" w:rsidRDefault="009E05B8"/>
    <w:p w14:paraId="2C1AAD6B" w14:textId="1F7ED919" w:rsidR="009E05B8" w:rsidRDefault="009E05B8">
      <w:r>
        <w:rPr>
          <w:noProof/>
        </w:rPr>
        <w:lastRenderedPageBreak/>
        <w:drawing>
          <wp:inline distT="0" distB="0" distL="0" distR="0" wp14:anchorId="605B654D" wp14:editId="6D7240EF">
            <wp:extent cx="5486400" cy="3291840"/>
            <wp:effectExtent l="0" t="0" r="0" b="0"/>
            <wp:docPr id="293597878" name="Resim 7" descr="ekran görüntüsü, öykü gelişim çizgisi; kumpas; grafiğini çıkarma, diyagra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97878" name="Resim 7" descr="ekran görüntüsü, öykü gelişim çizgisi; kumpas; grafiğini çıkarma, diyagram, yazı tipi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329B" w14:textId="73E134FC" w:rsidR="009E05B8" w:rsidRDefault="009E05B8">
      <w:r>
        <w:rPr>
          <w:noProof/>
        </w:rPr>
        <w:drawing>
          <wp:inline distT="0" distB="0" distL="0" distR="0" wp14:anchorId="21BA9672" wp14:editId="114B0A42">
            <wp:extent cx="5486400" cy="3291840"/>
            <wp:effectExtent l="0" t="0" r="0" b="0"/>
            <wp:docPr id="1034905016" name="Resim 8" descr="ekran görüntüsü, öykü gelişim çizgisi; kumpas; grafiğini çıkarma, diyagram, meneviş mavi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05016" name="Resim 8" descr="ekran görüntüsü, öykü gelişim çizgisi; kumpas; grafiğini çıkarma, diyagram, meneviş mavisi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FFB0" w14:textId="77777777" w:rsidR="009E05B8" w:rsidRDefault="009E05B8"/>
    <w:p w14:paraId="70A19B58" w14:textId="36D271B8" w:rsidR="009E05B8" w:rsidRDefault="009E05B8">
      <w:r>
        <w:rPr>
          <w:noProof/>
        </w:rPr>
        <w:lastRenderedPageBreak/>
        <w:drawing>
          <wp:inline distT="0" distB="0" distL="0" distR="0" wp14:anchorId="42617590" wp14:editId="0733F887">
            <wp:extent cx="5486400" cy="3291840"/>
            <wp:effectExtent l="0" t="0" r="0" b="0"/>
            <wp:docPr id="1998884287" name="Resim 9" descr="ekran görüntüsü, dikdörtgen, öykü gelişim çizgisi; kumpas; grafiğini çıkarm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84287" name="Resim 9" descr="ekran görüntüsü, dikdörtgen, öykü gelişim çizgisi; kumpas; grafiğini çıkarma, çizgi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0E1E" w14:textId="77777777" w:rsidR="009E05B8" w:rsidRDefault="009E05B8"/>
    <w:p w14:paraId="32B4D3DE" w14:textId="0DE1B76F" w:rsidR="009E05B8" w:rsidRDefault="009E05B8">
      <w:r>
        <w:rPr>
          <w:noProof/>
        </w:rPr>
        <w:drawing>
          <wp:inline distT="0" distB="0" distL="0" distR="0" wp14:anchorId="2746D273" wp14:editId="7919C32D">
            <wp:extent cx="5486400" cy="3291840"/>
            <wp:effectExtent l="0" t="0" r="0" b="0"/>
            <wp:docPr id="901998638" name="Resim 10" descr="ekran görüntüsü, dikdörtgen, öykü gelişim çizgisi; kumpas; grafiğini çıkarma, meneviş mavi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98638" name="Resim 10" descr="ekran görüntüsü, dikdörtgen, öykü gelişim çizgisi; kumpas; grafiğini çıkarma, meneviş mavisi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5F9B" w14:textId="559766F1" w:rsidR="009E05B8" w:rsidRDefault="009E05B8">
      <w:r>
        <w:rPr>
          <w:noProof/>
        </w:rPr>
        <w:lastRenderedPageBreak/>
        <w:drawing>
          <wp:inline distT="0" distB="0" distL="0" distR="0" wp14:anchorId="2C550491" wp14:editId="7C7FB047">
            <wp:extent cx="5486400" cy="3291840"/>
            <wp:effectExtent l="0" t="0" r="0" b="0"/>
            <wp:docPr id="36468377" name="Resim 11" descr="ekran görüntüsü, öykü gelişim çizgisi; kumpas; grafiğini çıkarma, diyagram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8377" name="Resim 11" descr="ekran görüntüsü, öykü gelişim çizgisi; kumpas; grafiğini çıkarma, diyagram, çizgi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05B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umara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umara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eMaddemi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eMaddemi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umara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eMadde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793213814">
    <w:abstractNumId w:val="8"/>
  </w:num>
  <w:num w:numId="2" w16cid:durableId="1436444662">
    <w:abstractNumId w:val="6"/>
  </w:num>
  <w:num w:numId="3" w16cid:durableId="721103753">
    <w:abstractNumId w:val="5"/>
  </w:num>
  <w:num w:numId="4" w16cid:durableId="226066393">
    <w:abstractNumId w:val="4"/>
  </w:num>
  <w:num w:numId="5" w16cid:durableId="983897625">
    <w:abstractNumId w:val="7"/>
  </w:num>
  <w:num w:numId="6" w16cid:durableId="1478260536">
    <w:abstractNumId w:val="3"/>
  </w:num>
  <w:num w:numId="7" w16cid:durableId="1455518470">
    <w:abstractNumId w:val="2"/>
  </w:num>
  <w:num w:numId="8" w16cid:durableId="1515419623">
    <w:abstractNumId w:val="1"/>
  </w:num>
  <w:num w:numId="9" w16cid:durableId="1343161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E20E5"/>
    <w:rsid w:val="0015074B"/>
    <w:rsid w:val="0029639D"/>
    <w:rsid w:val="00326F90"/>
    <w:rsid w:val="003C20E9"/>
    <w:rsid w:val="004E609B"/>
    <w:rsid w:val="008F6C77"/>
    <w:rsid w:val="009E05B8"/>
    <w:rsid w:val="00AA1D8D"/>
    <w:rsid w:val="00B47730"/>
    <w:rsid w:val="00CB0664"/>
    <w:rsid w:val="00F400A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F4558EB"/>
  <w14:defaultImageDpi w14:val="300"/>
  <w15:docId w15:val="{D05BAC09-88D5-EC4A-8BA8-E0BAD1059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Balk1">
    <w:name w:val="heading 1"/>
    <w:basedOn w:val="Normal"/>
    <w:next w:val="Normal"/>
    <w:link w:val="Balk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618BF"/>
  </w:style>
  <w:style w:type="paragraph" w:styleId="AltBilgi">
    <w:name w:val="footer"/>
    <w:basedOn w:val="Normal"/>
    <w:link w:val="Al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618BF"/>
  </w:style>
  <w:style w:type="paragraph" w:styleId="AralkYok">
    <w:name w:val="No Spacing"/>
    <w:uiPriority w:val="1"/>
    <w:qFormat/>
    <w:rsid w:val="00FC693F"/>
    <w:pPr>
      <w:spacing w:after="0" w:line="240" w:lineRule="auto"/>
    </w:pPr>
  </w:style>
  <w:style w:type="character" w:customStyle="1" w:styleId="Balk1Char">
    <w:name w:val="Başlık 1 Char"/>
    <w:basedOn w:val="VarsaylanParagrafYazTipi"/>
    <w:link w:val="Balk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nuBal">
    <w:name w:val="Title"/>
    <w:basedOn w:val="Normal"/>
    <w:next w:val="Normal"/>
    <w:link w:val="KonuBal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tyaz">
    <w:name w:val="Subtitle"/>
    <w:basedOn w:val="Normal"/>
    <w:next w:val="Normal"/>
    <w:link w:val="Altyaz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tyazChar">
    <w:name w:val="Altyazı Char"/>
    <w:basedOn w:val="VarsaylanParagrafYazTipi"/>
    <w:link w:val="Altyaz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eParagraf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GvdeMetni">
    <w:name w:val="Body Text"/>
    <w:basedOn w:val="Normal"/>
    <w:link w:val="GvdeMetniChar"/>
    <w:uiPriority w:val="99"/>
    <w:unhideWhenUsed/>
    <w:rsid w:val="00AA1D8D"/>
    <w:pPr>
      <w:spacing w:after="120"/>
    </w:pPr>
  </w:style>
  <w:style w:type="character" w:customStyle="1" w:styleId="GvdeMetniChar">
    <w:name w:val="Gövde Metni Char"/>
    <w:basedOn w:val="VarsaylanParagrafYazTipi"/>
    <w:link w:val="GvdeMetni"/>
    <w:uiPriority w:val="99"/>
    <w:rsid w:val="00AA1D8D"/>
  </w:style>
  <w:style w:type="paragraph" w:styleId="GvdeMetni2">
    <w:name w:val="Body Text 2"/>
    <w:basedOn w:val="Normal"/>
    <w:link w:val="GvdeMetni2Char"/>
    <w:uiPriority w:val="99"/>
    <w:unhideWhenUsed/>
    <w:rsid w:val="00AA1D8D"/>
    <w:pPr>
      <w:spacing w:after="120" w:line="480" w:lineRule="auto"/>
    </w:pPr>
  </w:style>
  <w:style w:type="character" w:customStyle="1" w:styleId="GvdeMetni2Char">
    <w:name w:val="Gövde Metni 2 Char"/>
    <w:basedOn w:val="VarsaylanParagrafYazTipi"/>
    <w:link w:val="GvdeMetni2"/>
    <w:uiPriority w:val="99"/>
    <w:rsid w:val="00AA1D8D"/>
  </w:style>
  <w:style w:type="paragraph" w:styleId="GvdeMetni3">
    <w:name w:val="Body Text 3"/>
    <w:basedOn w:val="Normal"/>
    <w:link w:val="GvdeMetni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GvdeMetni3Char">
    <w:name w:val="Gövde Metni 3 Char"/>
    <w:basedOn w:val="VarsaylanParagrafYazTipi"/>
    <w:link w:val="GvdeMetni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Maddemi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Maddemi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Maddemi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ara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ara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ara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Devam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Devam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Devam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kroMetni">
    <w:name w:val="macro"/>
    <w:link w:val="MakroMetni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oMetniChar">
    <w:name w:val="Makro Metni Char"/>
    <w:basedOn w:val="VarsaylanParagrafYazTipi"/>
    <w:link w:val="MakroMetni"/>
    <w:uiPriority w:val="99"/>
    <w:rsid w:val="0029639D"/>
    <w:rPr>
      <w:rFonts w:ascii="Courier" w:hAnsi="Courier"/>
      <w:sz w:val="20"/>
      <w:szCs w:val="20"/>
    </w:rPr>
  </w:style>
  <w:style w:type="paragraph" w:styleId="Alnt">
    <w:name w:val="Quote"/>
    <w:basedOn w:val="Normal"/>
    <w:next w:val="Normal"/>
    <w:link w:val="AlntChar"/>
    <w:uiPriority w:val="29"/>
    <w:qFormat/>
    <w:rsid w:val="00FC693F"/>
    <w:rPr>
      <w:i/>
      <w:iCs/>
      <w:color w:val="000000" w:themeColor="text1"/>
    </w:rPr>
  </w:style>
  <w:style w:type="character" w:customStyle="1" w:styleId="AlntChar">
    <w:name w:val="Alıntı Char"/>
    <w:basedOn w:val="VarsaylanParagrafYazTipi"/>
    <w:link w:val="Alnt"/>
    <w:uiPriority w:val="29"/>
    <w:rsid w:val="00FC693F"/>
    <w:rPr>
      <w:i/>
      <w:iCs/>
      <w:color w:val="000000" w:themeColor="text1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ResimYazs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Gl">
    <w:name w:val="Strong"/>
    <w:basedOn w:val="VarsaylanParagrafYazTipi"/>
    <w:uiPriority w:val="22"/>
    <w:qFormat/>
    <w:rsid w:val="00FC693F"/>
    <w:rPr>
      <w:b/>
      <w:bCs/>
    </w:rPr>
  </w:style>
  <w:style w:type="character" w:styleId="Vurgu">
    <w:name w:val="Emphasis"/>
    <w:basedOn w:val="VarsaylanParagrafYazTipi"/>
    <w:uiPriority w:val="20"/>
    <w:qFormat/>
    <w:rsid w:val="00FC693F"/>
    <w:rPr>
      <w:i/>
      <w:iCs/>
    </w:rPr>
  </w:style>
  <w:style w:type="paragraph" w:styleId="GlAlnt">
    <w:name w:val="Intense Quote"/>
    <w:basedOn w:val="Normal"/>
    <w:next w:val="Normal"/>
    <w:link w:val="GlAln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GlAlntChar">
    <w:name w:val="Güçlü Alıntı Char"/>
    <w:basedOn w:val="VarsaylanParagrafYazTipi"/>
    <w:link w:val="GlAlnt"/>
    <w:uiPriority w:val="30"/>
    <w:rsid w:val="00FC693F"/>
    <w:rPr>
      <w:b/>
      <w:bCs/>
      <w:i/>
      <w:iCs/>
      <w:color w:val="4F81BD" w:themeColor="accent1"/>
    </w:rPr>
  </w:style>
  <w:style w:type="character" w:styleId="HafifVurgulama">
    <w:name w:val="Subtle Emphasis"/>
    <w:basedOn w:val="VarsaylanParagrafYazTipi"/>
    <w:uiPriority w:val="19"/>
    <w:qFormat/>
    <w:rsid w:val="00FC693F"/>
    <w:rPr>
      <w:i/>
      <w:iCs/>
      <w:color w:val="808080" w:themeColor="text1" w:themeTint="7F"/>
    </w:rPr>
  </w:style>
  <w:style w:type="character" w:styleId="GlVurgulama">
    <w:name w:val="Intense Emphasis"/>
    <w:basedOn w:val="VarsaylanParagrafYazTipi"/>
    <w:uiPriority w:val="21"/>
    <w:qFormat/>
    <w:rsid w:val="00FC693F"/>
    <w:rPr>
      <w:b/>
      <w:bCs/>
      <w:i/>
      <w:iCs/>
      <w:color w:val="4F81BD" w:themeColor="accent1"/>
    </w:rPr>
  </w:style>
  <w:style w:type="character" w:styleId="HafifBavuru">
    <w:name w:val="Subtle Reference"/>
    <w:basedOn w:val="VarsaylanParagrafYazTipi"/>
    <w:uiPriority w:val="31"/>
    <w:qFormat/>
    <w:rsid w:val="00FC693F"/>
    <w:rPr>
      <w:smallCaps/>
      <w:color w:val="C0504D" w:themeColor="accent2"/>
      <w:u w:val="single"/>
    </w:rPr>
  </w:style>
  <w:style w:type="character" w:styleId="GlBavuru">
    <w:name w:val="Intense Reference"/>
    <w:basedOn w:val="VarsaylanParagrafYazTipi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itapBal">
    <w:name w:val="Book Title"/>
    <w:basedOn w:val="VarsaylanParagrafYazTipi"/>
    <w:uiPriority w:val="33"/>
    <w:qFormat/>
    <w:rsid w:val="00FC693F"/>
    <w:rPr>
      <w:b/>
      <w:bCs/>
      <w:smallCaps/>
      <w:spacing w:val="5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FC693F"/>
    <w:pPr>
      <w:outlineLvl w:val="9"/>
    </w:pPr>
  </w:style>
  <w:style w:type="table" w:styleId="TabloKlavuzu">
    <w:name w:val="Table Grid"/>
    <w:basedOn w:val="NormalTablo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kGlgeleme">
    <w:name w:val="Light Shading"/>
    <w:basedOn w:val="NormalTablo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kGlgeleme-Vurgu1">
    <w:name w:val="Light Shading Accent 1"/>
    <w:basedOn w:val="NormalTablo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kGlgeleme-Vurgu2">
    <w:name w:val="Light Shading Accent 2"/>
    <w:basedOn w:val="NormalTablo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AkGlgeleme-Vurgu3">
    <w:name w:val="Light Shading Accent 3"/>
    <w:basedOn w:val="NormalTablo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AkGlgeleme-Vurgu4">
    <w:name w:val="Light Shading Accent 4"/>
    <w:basedOn w:val="NormalTablo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AkGlgeleme-Vurgu5">
    <w:name w:val="Light Shading Accent 5"/>
    <w:basedOn w:val="NormalTablo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AkGlgeleme-Vurgu6">
    <w:name w:val="Light Shading Accent 6"/>
    <w:basedOn w:val="NormalTablo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kListe">
    <w:name w:val="Light List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kListe-Vurgu1">
    <w:name w:val="Light List Accent 1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AkListe-Vurgu2">
    <w:name w:val="Light List Accent 2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AkListe-Vurgu3">
    <w:name w:val="Light List Accent 3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AkListe-Vurgu4">
    <w:name w:val="Light List Accent 4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AkListe-Vurgu5">
    <w:name w:val="Light List Accent 5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AkListe-Vurgu6">
    <w:name w:val="Light List Accent 6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kKlavuz">
    <w:name w:val="Light Grid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kKlavuz-Vurgu1">
    <w:name w:val="Light Grid Accent 1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kKlavuz-Vurgu2">
    <w:name w:val="Light Grid Accent 2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AkKlavuz-Vurgu3">
    <w:name w:val="Light Grid Accent 3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AkKlavuz-Vurgu4">
    <w:name w:val="Light Grid Accent 4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AkKlavuz-Vurgu5">
    <w:name w:val="Light Grid Accent 5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AkKlavuz-Vurgu6">
    <w:name w:val="Light Grid Accent 6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OrtaGlgeleme1">
    <w:name w:val="Medium Shading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1">
    <w:name w:val="Medium Shading 1 Accent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2">
    <w:name w:val="Medium Shading 1 Accent 2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3">
    <w:name w:val="Medium Shading 1 Accent 3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4">
    <w:name w:val="Medium Shading 1 Accent 4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5">
    <w:name w:val="Medium Shading 1 Accent 5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6">
    <w:name w:val="Medium Shading 1 Accent 6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2">
    <w:name w:val="Medium Shading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1">
    <w:name w:val="Medium Shading 2 Accent 1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2">
    <w:name w:val="Medium Shading 2 Accent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3">
    <w:name w:val="Medium Shading 2 Accent 3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4">
    <w:name w:val="Medium Shading 2 Accent 4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5">
    <w:name w:val="Medium Shading 2 Accent 5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6">
    <w:name w:val="Medium Shading 2 Accent 6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Liste1">
    <w:name w:val="Medium Lis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OrtaListe1-Vurgu1">
    <w:name w:val="Medium List 1 Accen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OrtaListe1-Vurgu2">
    <w:name w:val="Medium List 1 Accent 2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OrtaListe1-Vurgu3">
    <w:name w:val="Medium List 1 Accent 3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OrtaListe1-Vurgu4">
    <w:name w:val="Medium List 1 Accent 4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OrtaListe1-Vurgu5">
    <w:name w:val="Medium List 1 Accent 5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OrtaListe1-Vurgu6">
    <w:name w:val="Medium List 1 Accent 6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OrtaListe2">
    <w:name w:val="Medium Lis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2-Vurgu1">
    <w:name w:val="Medium List 2 Accent 1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2">
    <w:name w:val="Medium List 2 Accen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3">
    <w:name w:val="Medium List 2 Accent 3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4">
    <w:name w:val="Medium List 2 Accent 4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5">
    <w:name w:val="Medium List 2 Accent 5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6">
    <w:name w:val="Medium List 2 Accent 6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Klavuz1">
    <w:name w:val="Medium Grid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OrtaKlavuz1-Vurgu1">
    <w:name w:val="Medium Grid 1 Accent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OrtaKlavuz1-Vurgu2">
    <w:name w:val="Medium Grid 1 Accent 2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OrtaKlavuz1-Vurgu3">
    <w:name w:val="Medium Grid 1 Accent 3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OrtaKlavuz1-Vurgu4">
    <w:name w:val="Medium Grid 1 Accent 4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OrtaKlavuz1-Vurgu5">
    <w:name w:val="Medium Grid 1 Accent 5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OrtaKlavuz1-Vurgu6">
    <w:name w:val="Medium Grid 1 Accent 6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OrtaKlavuz2">
    <w:name w:val="Medium Grid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1">
    <w:name w:val="Medium Grid 2 Accent 1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2">
    <w:name w:val="Medium Grid 2 Accent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3">
    <w:name w:val="Medium Grid 2 Accent 3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4">
    <w:name w:val="Medium Grid 2 Accent 4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5">
    <w:name w:val="Medium Grid 2 Accent 5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6">
    <w:name w:val="Medium Grid 2 Accent 6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3">
    <w:name w:val="Medium Grid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OrtaKlavuz3-Vurgu1">
    <w:name w:val="Medium Grid 3 Accent 1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OrtaKlavuz3-Vurgu2">
    <w:name w:val="Medium Grid 3 Accent 2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OrtaKlavuz3-Vurgu3">
    <w:name w:val="Medium Grid 3 Accent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OrtaKlavuz3-Vurgu4">
    <w:name w:val="Medium Grid 3 Accent 4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OrtaKlavuz3-Vurgu5">
    <w:name w:val="Medium Grid 3 Accent 5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OrtaKlavuz3-Vurgu6">
    <w:name w:val="Medium Grid 3 Accent 6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KoyuListe">
    <w:name w:val="Dark List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KoyuListe-Vurgu1">
    <w:name w:val="Dark List Accent 1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KoyuListe-Vurgu2">
    <w:name w:val="Dark List Accent 2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KoyuListe-Vurgu3">
    <w:name w:val="Dark List Accent 3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KoyuListe-Vurgu4">
    <w:name w:val="Dark List Accent 4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KoyuListe-Vurgu5">
    <w:name w:val="Dark List Accent 5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KoyuListe-Vurgu6">
    <w:name w:val="Dark List Accent 6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RenkliGlgeleme">
    <w:name w:val="Colorful Shading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1">
    <w:name w:val="Colorful Shading Accent 1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2">
    <w:name w:val="Colorful Shading Accent 2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3">
    <w:name w:val="Colorful Shading Accent 3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Glgeleme-Vurgu4">
    <w:name w:val="Colorful Shading Accent 4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5">
    <w:name w:val="Colorful Shading Accent 5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6">
    <w:name w:val="Colorful Shading Accent 6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Liste">
    <w:name w:val="Colorful List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enkliListe-Vurgu1">
    <w:name w:val="Colorful List Accent 1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RenkliListe-Vurgu2">
    <w:name w:val="Colorful List Accent 2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RenkliListe-Vurgu3">
    <w:name w:val="Colorful List Accent 3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RenkliListe-Vurgu4">
    <w:name w:val="Colorful List Accent 4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RenkliListe-Vurgu5">
    <w:name w:val="Colorful List Accent 5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RenkliListe-Vurgu6">
    <w:name w:val="Colorful List Accent 6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RenkliKlavuz">
    <w:name w:val="Colorful Grid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nkliKlavuz-Vurgu1">
    <w:name w:val="Colorful Grid Accent 1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enkliKlavuz-Vurgu2">
    <w:name w:val="Colorful Grid Accent 2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enkliKlavuz-Vurgu3">
    <w:name w:val="Colorful Grid Accent 3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Klavuz-Vurgu4">
    <w:name w:val="Colorful Grid Accent 4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enkliKlavuz-Vurgu5">
    <w:name w:val="Colorful Grid Accent 5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enkliKlavuz-Vurgu6">
    <w:name w:val="Colorful Grid Accent 6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480</Words>
  <Characters>2739</Characters>
  <Application>Microsoft Office Word</Application>
  <DocSecurity>0</DocSecurity>
  <Lines>22</Lines>
  <Paragraphs>6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3213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Emre Özdemir</cp:lastModifiedBy>
  <cp:revision>3</cp:revision>
  <dcterms:created xsi:type="dcterms:W3CDTF">2013-12-23T23:15:00Z</dcterms:created>
  <dcterms:modified xsi:type="dcterms:W3CDTF">2024-11-17T21:59:00Z</dcterms:modified>
  <cp:category/>
</cp:coreProperties>
</file>